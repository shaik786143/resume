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480560" cy="632879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-20240816-wa00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632879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